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Business Insights Dashboard – Project Report</w:t>
      </w:r>
    </w:p>
    <w:p>
      <w:pPr>
        <w:pStyle w:val="Heading1"/>
      </w:pPr>
      <w:r>
        <w:t>Executive Summary</w:t>
      </w:r>
    </w:p>
    <w:p>
      <w:r>
        <w:t>This project presents an interactive Power BI dashboard designed to analyze and visualize e-commerce business performance. The dashboard provides insights into sales, profit, orders, and regional performance, helping stakeholders make data-driven decisions.</w:t>
      </w:r>
    </w:p>
    <w:p>
      <w:pPr>
        <w:pStyle w:val="Heading1"/>
      </w:pPr>
      <w:r>
        <w:t>Project Overview</w:t>
      </w:r>
    </w:p>
    <w:p>
      <w:r>
        <w:t>The objective of this project is to transform raw e-commerce data into meaningful visual insights using Power BI. The dashboard consolidates datasets and represents them through dynamic charts, cards, and slicers.</w:t>
      </w:r>
    </w:p>
    <w:p>
      <w:pPr>
        <w:pStyle w:val="Heading1"/>
      </w:pPr>
      <w:r>
        <w:t>Key Objectives</w:t>
      </w:r>
    </w:p>
    <w:p>
      <w:r>
        <w:t>- Analyze total sales, profit, and orders.</w:t>
        <w:br/>
        <w:t>- Identify top-performing regions and categories.</w:t>
        <w:br/>
        <w:t>- Track yearly sales trends.</w:t>
        <w:br/>
        <w:t>- Compare category-wise profit and revenue.</w:t>
        <w:br/>
        <w:t>- Enable interactive filtering.</w:t>
      </w:r>
    </w:p>
    <w:p>
      <w:pPr>
        <w:pStyle w:val="Heading1"/>
      </w:pPr>
      <w:r>
        <w:t>Expected Outcomes</w:t>
      </w:r>
    </w:p>
    <w:p>
      <w:r>
        <w:t>- Better understanding of business performance.</w:t>
        <w:br/>
        <w:t>- Identification of profitable categories.</w:t>
        <w:br/>
        <w:t>- Detection of trends.</w:t>
        <w:br/>
        <w:t>- Regional comparison.</w:t>
        <w:br/>
        <w:t>- Improved planning.</w:t>
      </w:r>
    </w:p>
    <w:p>
      <w:pPr>
        <w:pStyle w:val="Heading1"/>
      </w:pPr>
      <w:r>
        <w:t>Introduction</w:t>
      </w:r>
    </w:p>
    <w:p>
      <w:r>
        <w:t>In modern e-commerce, businesses generate large volumes of data. Business Intelligence tools like Power BI help convert raw data into interactive visual dashboards for analysis.</w:t>
      </w:r>
    </w:p>
    <w:p>
      <w:pPr>
        <w:pStyle w:val="Heading1"/>
      </w:pPr>
      <w:r>
        <w:t>System Requirements</w:t>
      </w:r>
    </w:p>
    <w:p>
      <w:r>
        <w:t>Hardware: Computer with minimum 4GB RAM.</w:t>
        <w:br/>
        <w:t>Software: Windows OS, Microsoft Power BI Desktop, Dataset (Excel/CSV).</w:t>
      </w:r>
    </w:p>
    <w:p>
      <w:pPr>
        <w:pStyle w:val="Heading1"/>
      </w:pPr>
      <w:r>
        <w:t>Functional Requirements</w:t>
      </w:r>
    </w:p>
    <w:p>
      <w:r>
        <w:t>- Load dataset</w:t>
        <w:br/>
        <w:t>- Transform data</w:t>
        <w:br/>
        <w:t>- Create visuals</w:t>
        <w:br/>
        <w:t>- Apply filters</w:t>
        <w:br/>
        <w:t>- Generate insights</w:t>
      </w:r>
    </w:p>
    <w:p>
      <w:pPr>
        <w:pStyle w:val="Heading1"/>
      </w:pPr>
      <w:r>
        <w:t>Non-Functional Requirements</w:t>
      </w:r>
    </w:p>
    <w:p>
      <w:r>
        <w:t>- Fast loading</w:t>
        <w:br/>
        <w:t>- Easy navigation</w:t>
        <w:br/>
        <w:t>- Clean UI</w:t>
        <w:br/>
        <w:t>- Accurate calculations</w:t>
      </w:r>
    </w:p>
    <w:p>
      <w:pPr>
        <w:pStyle w:val="Heading1"/>
      </w:pPr>
      <w:r>
        <w:t>Dashboard Features</w:t>
      </w:r>
    </w:p>
    <w:p>
      <w:r>
        <w:t>KPI Cards: Total Sales, Profit, Orders, Profit Margin.</w:t>
        <w:br/>
        <w:t>Charts: Sales by Region, Sales Trend, Sales by Category, Profit by Category.</w:t>
        <w:br/>
        <w:t>Slicers: Date, Region, Category.</w:t>
      </w:r>
    </w:p>
    <w:p>
      <w:pPr>
        <w:pStyle w:val="Heading1"/>
      </w:pPr>
      <w:r>
        <w:t>Tools &amp; Technologies Used</w:t>
      </w:r>
    </w:p>
    <w:p>
      <w:r>
        <w:t>- Power BI</w:t>
        <w:br/>
        <w:t>- Excel/CSV</w:t>
        <w:br/>
        <w:t>- DAX</w:t>
        <w:br/>
        <w:t>- Power Query</w:t>
      </w:r>
    </w:p>
    <w:p>
      <w:pPr>
        <w:pStyle w:val="Heading1"/>
      </w:pPr>
      <w:r>
        <w:t>Insights Derived</w:t>
      </w:r>
    </w:p>
    <w:p>
      <w:r>
        <w:t>- Technology category generates highest profit.</w:t>
        <w:br/>
        <w:t>- Sales increased after 2016.</w:t>
        <w:br/>
        <w:t>- West region contributes highest share.</w:t>
      </w:r>
    </w:p>
    <w:p>
      <w:pPr>
        <w:pStyle w:val="Heading1"/>
      </w:pPr>
      <w:r>
        <w:t>Advantages</w:t>
      </w:r>
    </w:p>
    <w:p>
      <w:r>
        <w:t>- Interactive</w:t>
        <w:br/>
        <w:t>- Professional visualization</w:t>
        <w:br/>
        <w:t>- Quick decision support</w:t>
      </w:r>
    </w:p>
    <w:p>
      <w:pPr>
        <w:pStyle w:val="Heading1"/>
      </w:pPr>
      <w:r>
        <w:t>Limitations</w:t>
      </w:r>
    </w:p>
    <w:p>
      <w:r>
        <w:t>- Static dataset</w:t>
        <w:br/>
        <w:t>- Limited predictive analytics</w:t>
      </w:r>
    </w:p>
    <w:p>
      <w:pPr>
        <w:pStyle w:val="Heading1"/>
      </w:pPr>
      <w:r>
        <w:t>Future Enhancements</w:t>
      </w:r>
    </w:p>
    <w:p>
      <w:r>
        <w:t>- AI forecasting</w:t>
        <w:br/>
        <w:t>- Live data integration</w:t>
        <w:br/>
        <w:t>- Customer segmentation</w:t>
      </w:r>
    </w:p>
    <w:p>
      <w:pPr>
        <w:pStyle w:val="Heading1"/>
      </w:pPr>
      <w:r>
        <w:t>Conclusion</w:t>
      </w:r>
    </w:p>
    <w:p>
      <w:r>
        <w:t>The dashboard successfully converts raw data into actionable insights and demonstrates the power of Business Intelligence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